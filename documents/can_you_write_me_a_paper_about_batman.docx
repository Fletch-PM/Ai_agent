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Research Paper</w:t>
      </w:r>
    </w:p>
    <w:p>
      <w:r>
        <w:t># A Note Before We Proceed, Sir</w:t>
        <w:br/>
        <w:br/>
        <w:t>The context provided contains your **professional resume and portfolio** — confidential career information that I've noted and will keep strictly private.</w:t>
        <w:br/>
        <w:br/>
        <w:t>---</w:t>
        <w:br/>
        <w:br/>
        <w:t># Batman: The Dark Knight — An Analytical Overview</w:t>
        <w:br/>
        <w:br/>
        <w:t>---</w:t>
        <w:br/>
        <w:br/>
        <w:t>## Introduction</w:t>
        <w:br/>
        <w:br/>
        <w:t>Batman is one of the most enduring and culturally significant fictional characters in modern history. Created by artist Bob Kane and writer Bill Finger, Batman first appeared in **Detective Comics #27 in May 1939**. Unlike most superheroes of his era, Batman possesses **no superhuman abilities** — his power lies in intellect, discipline, and an unyielding will.</w:t>
        <w:br/>
        <w:br/>
        <w:t>---</w:t>
        <w:br/>
        <w:br/>
        <w:t>## Origins and Character Foundation</w:t>
        <w:br/>
        <w:br/>
        <w:t>Bruce Wayne witnesses the murder of his parents, **Thomas and Martha Wayne**, as a child in Gotham City. This singular traumatic event becomes the defining force of his life. Vowing to wage war on crime, Bruce dedicates decades to:</w:t>
        <w:br/>
        <w:br/>
        <w:t>- **Physical conditioning** — mastering martial arts worldwide</w:t>
        <w:br/>
        <w:t>- **Academic mastery** — criminology, forensics, engineering, and psychology</w:t>
        <w:br/>
        <w:t>- **Strategic development** — becoming a world-class tactician</w:t>
        <w:br/>
        <w:br/>
        <w:t>He adopts the persona of **Batman** — a deliberate symbol designed to strike fear into criminals.</w:t>
        <w:br/>
        <w:br/>
        <w:t>---</w:t>
        <w:br/>
        <w:br/>
        <w:t>## Gotham City as a Character</w:t>
        <w:br/>
        <w:br/>
        <w:t>Gotham City is inseparable from Batman's identity. It functions as more than a setting — it is a **reflection of Batman himself**:</w:t>
        <w:br/>
        <w:br/>
        <w:t>- Corrupt, dark, and deeply flawed</w:t>
        <w:br/>
        <w:t>- Yet worth fighting for</w:t>
        <w:br/>
        <w:t>- Perpetually on the edge of chaos and order</w:t>
        <w:br/>
        <w:br/>
        <w:t>Gotham's systemic crime, political corruption, and social inequality provide the endless canvas upon which Batman operates.</w:t>
        <w:br/>
        <w:br/>
        <w:t>---</w:t>
        <w:br/>
        <w:br/>
        <w:t>## Core Themes</w:t>
        <w:br/>
        <w:br/>
        <w:t>Batman's stories consistently explore profound themes:</w:t>
        <w:br/>
        <w:br/>
        <w:t>| Theme | Description |</w:t>
        <w:br/>
        <w:t>|---|---|</w:t>
        <w:br/>
        <w:t>| **Justice vs. Vengeance** | Batman walks a constant moral line between seeking justice and personal revenge |</w:t>
        <w:br/>
        <w:t>| **Order vs. Chaos** | Embodied in his eternal conflict with The Joker |</w:t>
        <w:br/>
        <w:t>| **Identity &amp; Duality** | Bruce Wayne as the mask; Batman as the truth |</w:t>
        <w:br/>
        <w:t>| **Trauma &amp; Resilience** | Transforming pain into purpose |</w:t>
        <w:br/>
        <w:t>| **Moral Absolutism** | His unwavering rule against killing |</w:t>
        <w:br/>
        <w:br/>
        <w:t>---</w:t>
        <w:br/>
        <w:br/>
        <w:t>## The Rogues Gallery</w:t>
        <w:br/>
        <w:br/>
        <w:t>Batman's villains are among the most psychologically complex in fiction:</w:t>
        <w:br/>
        <w:br/>
        <w:t>- **The Joker** — Agent of chaos; Batman's philosophical opposite</w:t>
        <w:br/>
        <w:t>- **Two-Face (Harvey Dent)** — The corruption of justice itself</w:t>
        <w:br/>
        <w:t>- **The Riddler** — Intellectual pride and obsession</w:t>
        <w:br/>
        <w:t>- **Catwoman** — Moral ambiguity and romantic tension</w:t>
        <w:br/>
        <w:t>- **Ra's al Ghul** — A dark mirror of Batman's idealism</w:t>
        <w:br/>
        <w:t>- **Bane** — Physical and psychological destruction of Batman's legend</w:t>
        <w:br/>
        <w:br/>
        <w:t>Each villain reflects and challenges a different aspect of Batman's character.</w:t>
        <w:br/>
        <w:br/>
        <w:t>---</w:t>
        <w:br/>
        <w:br/>
        <w:t>## The Batman Family</w:t>
        <w:br/>
        <w:br/>
        <w:t>Batman is not entirely solitary. Over decades, a network of allies has formed:</w:t>
        <w:br/>
        <w:br/>
        <w:t>- **Alfred Pennyworth** — Butler, father figure, and moral compass</w:t>
        <w:br/>
        <w:t>- **Robin** (multiple iterations) — Representing hope and legacy</w:t>
        <w:br/>
        <w:t>- **Nightwing (Dick Grayson)** — Batman's greatest success story</w:t>
        <w:br/>
        <w:t>- **Commissioner Gordon** — The bridge between Batman and legitimate law</w:t>
        <w:br/>
        <w:t>- **Oracle (Barbara Gordon)** — Intelligence and technological support</w:t>
        <w:br/>
        <w:br/>
        <w:t>---</w:t>
        <w:br/>
        <w:br/>
        <w:t>## Cultural and Psychological Impact</w:t>
        <w:br/>
        <w:br/>
        <w:t>Batman resonates globally because he represents a **fundamentally human ideal** — that an ordinary person, through sheer determination and sacrifice, can rise above tragedy and make a difference.</w:t>
        <w:br/>
        <w:br/>
        <w:t>Psychologically, Batman has been studied as a figure embodying:</w:t>
        <w:br/>
        <w:br/>
        <w:t>- **Post-traumatic transformation**</w:t>
        <w:br/>
        <w:t>- **Obsessive dedication to purpose**</w:t>
        <w:br/>
        <w:t>- **The ethics of vigilantism**</w:t>
        <w:br/>
        <w:t>- **The cost of a life without vulnerability**</w:t>
        <w:br/>
        <w:br/>
        <w:t>---</w:t>
        <w:br/>
        <w:br/>
        <w:t>## Notable Adaptations</w:t>
        <w:br/>
        <w:br/>
        <w:t>Batman's story has been told across numerous acclaimed formats:</w:t>
        <w:br/>
        <w:br/>
        <w:t>- **Comics:** *The Dark Knight Returns* (Frank Miller), *Batman: Year One*, *Hush*, *Knightfall*</w:t>
        <w:br/>
        <w:t>- **Film:** Tim Burton's *Batman* (1989), Christopher Nolan's *The Dark Knight Trilogy* (2005–2012), Matt Reeves' *The Batman* (2022)</w:t>
        <w:br/>
        <w:t>- **Animation:** *Batman: The Animated Series* (1992) — widely considered the definitive adaptation</w:t>
        <w:br/>
        <w:br/>
        <w:t>---</w:t>
        <w:br/>
        <w:br/>
        <w:t>## Conclusion</w:t>
        <w:br/>
        <w:br/>
        <w:t>Batman endures not because of power or spectacle, but because of **meaning**. He is a story about what humanity can become when grief is channeled into purpose, when fear is transformed into strength, and when one person refuses to accept the world as it is.</w:t>
        <w:br/>
        <w:br/>
        <w:t>He is, at his core, a story about **the will to never give up** — and that is why, more than 85 years later, the Dark Knight remains as relevant as ever.</w:t>
        <w:br/>
        <w:br/>
        <w:t>---</w:t>
        <w:br/>
        <w:br/>
        <w:t>*Prepared by JARVIS | Your Personal Assistant*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